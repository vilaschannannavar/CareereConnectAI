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alex.chen@example.edu | (555) 019-2834 | San Francisco, CA</w:t>
      </w:r>
    </w:p>
    <w:p>
      <w:r>
        <w:t>TARGET ROLES: Software Engineer, Full Stack Developer, Distributed Systems</w:t>
      </w:r>
    </w:p>
    <w:p>
      <w:r>
        <w:t>EDUCATION: B.S. in Computer Science, University of California, Berkeley (2024)</w:t>
      </w:r>
    </w:p>
    <w:p>
      <w:r>
        <w:t>TECHNICAL SKILLS: Python, TypeScript, React, Next.js, FastAPI, PostgreSQL, Docker</w:t>
      </w:r>
    </w:p>
    <w:p>
      <w:r>
        <w:t>EXPERIENCE: Software Engineering Intern at Cyberdyne Systems (Summer 2023)</w:t>
      </w:r>
    </w:p>
    <w:p>
      <w:r>
        <w:t>Built real-time telemetry pipeline using Python and FastAPI handling 10k events/sec.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